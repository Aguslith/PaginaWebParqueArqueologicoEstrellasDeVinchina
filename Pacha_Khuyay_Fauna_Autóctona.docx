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Pacha Khuyay – Fauna Autóctona de los Andes Riojanos</w:t>
      </w:r>
    </w:p>
    <w:p>
      <w:r>
        <w:t>Colección de fichas técnicas educativas e interpretativas del parque Pacha Khuyay, espacio dedicado a la conservación y valoración de la fauna autóctona.</w:t>
      </w:r>
    </w:p>
    <w:p>
      <w:r>
        <w:br w:type="page"/>
      </w:r>
    </w:p>
    <w:p>
      <w:pPr>
        <w:pStyle w:val="Heading1"/>
      </w:pPr>
      <w:r>
        <w:t>Cóndor Andino</w:t>
      </w:r>
    </w:p>
    <w:p>
      <w:r>
        <w:rPr>
          <w:b/>
          <w:sz w:val="24"/>
        </w:rPr>
        <w:t xml:space="preserve">Nombre científico: </w:t>
      </w:r>
      <w:r>
        <w:rPr>
          <w:sz w:val="24"/>
        </w:rPr>
        <w:t>Vultur gryphus</w:t>
      </w:r>
    </w:p>
    <w:p>
      <w:r>
        <w:rPr>
          <w:b/>
          <w:sz w:val="24"/>
        </w:rPr>
        <w:t xml:space="preserve">Tipo: </w:t>
      </w:r>
      <w:r>
        <w:rPr>
          <w:sz w:val="24"/>
        </w:rPr>
        <w:t>Ave carroñera</w:t>
      </w:r>
    </w:p>
    <w:p>
      <w:r>
        <w:rPr>
          <w:b/>
          <w:sz w:val="24"/>
        </w:rPr>
        <w:t xml:space="preserve">Hábitat: </w:t>
      </w:r>
      <w:r>
        <w:rPr>
          <w:sz w:val="24"/>
        </w:rPr>
        <w:t>Cordillera de los Andes, quebradas y zonas de alta montaña.</w:t>
      </w:r>
    </w:p>
    <w:p>
      <w:r>
        <w:rPr>
          <w:b/>
          <w:sz w:val="24"/>
        </w:rPr>
        <w:t xml:space="preserve">Alimentación: </w:t>
      </w:r>
      <w:r>
        <w:rPr>
          <w:sz w:val="24"/>
        </w:rPr>
        <w:t>Carroña y restos de animales.</w:t>
      </w:r>
    </w:p>
    <w:p>
      <w:r>
        <w:rPr>
          <w:b/>
          <w:sz w:val="24"/>
        </w:rPr>
        <w:t xml:space="preserve">Características principales: </w:t>
      </w:r>
      <w:r>
        <w:rPr>
          <w:sz w:val="24"/>
        </w:rPr>
        <w:t>Una de las aves voladoras más grandes del mundo. Planea largas distancias aprovechando las corrientes térmicas.</w:t>
      </w:r>
    </w:p>
    <w:p>
      <w:r>
        <w:rPr>
          <w:b/>
          <w:sz w:val="24"/>
        </w:rPr>
        <w:t xml:space="preserve">Relación con el ser humano: </w:t>
      </w:r>
      <w:r>
        <w:rPr>
          <w:sz w:val="24"/>
        </w:rPr>
        <w:t>Representa la libertad y la conexión espiritual con la montaña en las culturas andinas.</w:t>
      </w:r>
    </w:p>
    <w:p>
      <w:r>
        <w:rPr>
          <w:i/>
        </w:rPr>
        <w:t>Cóndor Andino forma parte del patrimonio natural y cultural de los Andes riojanos, representando el vínculo entre la naturaleza, la historia y la vida de montaña.</w:t>
      </w:r>
    </w:p>
    <w:p>
      <w:r>
        <w:br w:type="page"/>
      </w:r>
    </w:p>
    <w:p>
      <w:pPr>
        <w:pStyle w:val="Heading1"/>
      </w:pPr>
      <w:r>
        <w:t>Guanaco</w:t>
      </w:r>
    </w:p>
    <w:p>
      <w:r>
        <w:rPr>
          <w:b/>
          <w:sz w:val="24"/>
        </w:rPr>
        <w:t xml:space="preserve">Nombre científico: </w:t>
      </w:r>
      <w:r>
        <w:rPr>
          <w:sz w:val="24"/>
        </w:rPr>
        <w:t>Lama guanicoe</w:t>
      </w:r>
    </w:p>
    <w:p>
      <w:r>
        <w:rPr>
          <w:b/>
          <w:sz w:val="24"/>
        </w:rPr>
        <w:t xml:space="preserve">Tipo: </w:t>
      </w:r>
      <w:r>
        <w:rPr>
          <w:sz w:val="24"/>
        </w:rPr>
        <w:t>Mamífero herbívoro</w:t>
      </w:r>
    </w:p>
    <w:p>
      <w:r>
        <w:rPr>
          <w:b/>
          <w:sz w:val="24"/>
        </w:rPr>
        <w:t xml:space="preserve">Hábitat: </w:t>
      </w:r>
      <w:r>
        <w:rPr>
          <w:sz w:val="24"/>
        </w:rPr>
        <w:t>Estepas, montañas y zonas áridas.</w:t>
      </w:r>
    </w:p>
    <w:p>
      <w:r>
        <w:rPr>
          <w:b/>
          <w:sz w:val="24"/>
        </w:rPr>
        <w:t xml:space="preserve">Alimentación: </w:t>
      </w:r>
      <w:r>
        <w:rPr>
          <w:sz w:val="24"/>
        </w:rPr>
        <w:t>Pastos y arbustos.</w:t>
      </w:r>
    </w:p>
    <w:p>
      <w:r>
        <w:rPr>
          <w:b/>
          <w:sz w:val="24"/>
        </w:rPr>
        <w:t xml:space="preserve">Características principales: </w:t>
      </w:r>
      <w:r>
        <w:rPr>
          <w:sz w:val="24"/>
        </w:rPr>
        <w:t>Gran resistencia al clima extremo. Vive en grupos familiares.</w:t>
      </w:r>
    </w:p>
    <w:p>
      <w:r>
        <w:rPr>
          <w:b/>
          <w:sz w:val="24"/>
        </w:rPr>
        <w:t xml:space="preserve">Relación con el ser humano: </w:t>
      </w:r>
      <w:r>
        <w:rPr>
          <w:sz w:val="24"/>
        </w:rPr>
        <w:t>Desde tiempos ancestrales brindó abrigo y sustento a comunidades andinas.</w:t>
      </w:r>
    </w:p>
    <w:p>
      <w:r>
        <w:rPr>
          <w:i/>
        </w:rPr>
        <w:t>Guanaco forma parte del patrimonio natural y cultural de los Andes riojanos, representando el vínculo entre la naturaleza, la historia y la vida de montaña.</w:t>
      </w:r>
    </w:p>
    <w:p>
      <w:r>
        <w:br w:type="page"/>
      </w:r>
    </w:p>
    <w:p>
      <w:pPr>
        <w:pStyle w:val="Heading1"/>
      </w:pPr>
      <w:r>
        <w:t>Vicuña</w:t>
      </w:r>
    </w:p>
    <w:p>
      <w:r>
        <w:rPr>
          <w:b/>
          <w:sz w:val="24"/>
        </w:rPr>
        <w:t xml:space="preserve">Nombre científico: </w:t>
      </w:r>
      <w:r>
        <w:rPr>
          <w:sz w:val="24"/>
        </w:rPr>
        <w:t>Vicugna vicugna</w:t>
      </w:r>
    </w:p>
    <w:p>
      <w:r>
        <w:rPr>
          <w:b/>
          <w:sz w:val="24"/>
        </w:rPr>
        <w:t xml:space="preserve">Tipo: </w:t>
      </w:r>
      <w:r>
        <w:rPr>
          <w:sz w:val="24"/>
        </w:rPr>
        <w:t>Mamífero herbívoro</w:t>
      </w:r>
    </w:p>
    <w:p>
      <w:r>
        <w:rPr>
          <w:b/>
          <w:sz w:val="24"/>
        </w:rPr>
        <w:t xml:space="preserve">Hábitat: </w:t>
      </w:r>
      <w:r>
        <w:rPr>
          <w:sz w:val="24"/>
        </w:rPr>
        <w:t>Puna y alta montaña andina.</w:t>
      </w:r>
    </w:p>
    <w:p>
      <w:r>
        <w:rPr>
          <w:b/>
          <w:sz w:val="24"/>
        </w:rPr>
        <w:t xml:space="preserve">Alimentación: </w:t>
      </w:r>
      <w:r>
        <w:rPr>
          <w:sz w:val="24"/>
        </w:rPr>
        <w:t>Hierbas y pastos de altura.</w:t>
      </w:r>
    </w:p>
    <w:p>
      <w:r>
        <w:rPr>
          <w:b/>
          <w:sz w:val="24"/>
        </w:rPr>
        <w:t xml:space="preserve">Características principales: </w:t>
      </w:r>
      <w:r>
        <w:rPr>
          <w:sz w:val="24"/>
        </w:rPr>
        <w:t>Posee una de las fibras más finas del mundo.</w:t>
      </w:r>
    </w:p>
    <w:p>
      <w:r>
        <w:rPr>
          <w:b/>
          <w:sz w:val="24"/>
        </w:rPr>
        <w:t xml:space="preserve">Relación con el ser humano: </w:t>
      </w:r>
      <w:r>
        <w:rPr>
          <w:sz w:val="24"/>
        </w:rPr>
        <w:t>Su lana fue considerada sagrada por culturas originarias.</w:t>
      </w:r>
    </w:p>
    <w:p>
      <w:r>
        <w:rPr>
          <w:i/>
        </w:rPr>
        <w:t>Vicuña forma parte del patrimonio natural y cultural de los Andes riojanos, representando el vínculo entre la naturaleza, la historia y la vida de montaña.</w:t>
      </w:r>
    </w:p>
    <w:p>
      <w:r>
        <w:br w:type="page"/>
      </w:r>
    </w:p>
    <w:p>
      <w:pPr>
        <w:pStyle w:val="Heading1"/>
      </w:pPr>
      <w:r>
        <w:t>Puma</w:t>
      </w:r>
    </w:p>
    <w:p>
      <w:r>
        <w:rPr>
          <w:b/>
          <w:sz w:val="24"/>
        </w:rPr>
        <w:t xml:space="preserve">Nombre científico: </w:t>
      </w:r>
      <w:r>
        <w:rPr>
          <w:sz w:val="24"/>
        </w:rPr>
        <w:t>Puma concolor</w:t>
      </w:r>
    </w:p>
    <w:p>
      <w:r>
        <w:rPr>
          <w:b/>
          <w:sz w:val="24"/>
        </w:rPr>
        <w:t xml:space="preserve">Tipo: </w:t>
      </w:r>
      <w:r>
        <w:rPr>
          <w:sz w:val="24"/>
        </w:rPr>
        <w:t>Mamífero carnívoro</w:t>
      </w:r>
    </w:p>
    <w:p>
      <w:r>
        <w:rPr>
          <w:b/>
          <w:sz w:val="24"/>
        </w:rPr>
        <w:t xml:space="preserve">Hábitat: </w:t>
      </w:r>
      <w:r>
        <w:rPr>
          <w:sz w:val="24"/>
        </w:rPr>
        <w:t>Montañas y quebradas.</w:t>
      </w:r>
    </w:p>
    <w:p>
      <w:r>
        <w:rPr>
          <w:b/>
          <w:sz w:val="24"/>
        </w:rPr>
        <w:t xml:space="preserve">Alimentación: </w:t>
      </w:r>
      <w:r>
        <w:rPr>
          <w:sz w:val="24"/>
        </w:rPr>
        <w:t>Mamíferos pequeños y medianos.</w:t>
      </w:r>
    </w:p>
    <w:p>
      <w:r>
        <w:rPr>
          <w:b/>
          <w:sz w:val="24"/>
        </w:rPr>
        <w:t xml:space="preserve">Características principales: </w:t>
      </w:r>
      <w:r>
        <w:rPr>
          <w:sz w:val="24"/>
        </w:rPr>
        <w:t>Gran cazador, silencioso y adaptable.</w:t>
      </w:r>
    </w:p>
    <w:p>
      <w:r>
        <w:rPr>
          <w:b/>
          <w:sz w:val="24"/>
        </w:rPr>
        <w:t xml:space="preserve">Relación con el ser humano: </w:t>
      </w:r>
      <w:r>
        <w:rPr>
          <w:sz w:val="24"/>
        </w:rPr>
        <w:t>Símbolo de fuerza y respeto en la cultura americana.</w:t>
      </w:r>
    </w:p>
    <w:p>
      <w:r>
        <w:rPr>
          <w:i/>
        </w:rPr>
        <w:t>Puma forma parte del patrimonio natural y cultural de los Andes riojanos, representando el vínculo entre la naturaleza, la historia y la vida de montaña.</w:t>
      </w:r>
    </w:p>
    <w:p>
      <w:r>
        <w:br w:type="page"/>
      </w:r>
    </w:p>
    <w:p>
      <w:pPr>
        <w:pStyle w:val="Heading1"/>
      </w:pPr>
      <w:r>
        <w:t>Zorro</w:t>
      </w:r>
    </w:p>
    <w:p>
      <w:r>
        <w:rPr>
          <w:b/>
          <w:sz w:val="24"/>
        </w:rPr>
        <w:t xml:space="preserve">Nombre científico: </w:t>
      </w:r>
      <w:r>
        <w:rPr>
          <w:sz w:val="24"/>
        </w:rPr>
        <w:t>Lycalopex culpaeus</w:t>
      </w:r>
    </w:p>
    <w:p>
      <w:r>
        <w:rPr>
          <w:b/>
          <w:sz w:val="24"/>
        </w:rPr>
        <w:t xml:space="preserve">Tipo: </w:t>
      </w:r>
      <w:r>
        <w:rPr>
          <w:sz w:val="24"/>
        </w:rPr>
        <w:t>Mamífero omnívoro</w:t>
      </w:r>
    </w:p>
    <w:p>
      <w:r>
        <w:rPr>
          <w:b/>
          <w:sz w:val="24"/>
        </w:rPr>
        <w:t xml:space="preserve">Hábitat: </w:t>
      </w:r>
      <w:r>
        <w:rPr>
          <w:sz w:val="24"/>
        </w:rPr>
        <w:t>Zonas áridas y montañosas.</w:t>
      </w:r>
    </w:p>
    <w:p>
      <w:r>
        <w:rPr>
          <w:b/>
          <w:sz w:val="24"/>
        </w:rPr>
        <w:t xml:space="preserve">Alimentación: </w:t>
      </w:r>
      <w:r>
        <w:rPr>
          <w:sz w:val="24"/>
        </w:rPr>
        <w:t>Roedores, frutos e insectos.</w:t>
      </w:r>
    </w:p>
    <w:p>
      <w:r>
        <w:rPr>
          <w:b/>
          <w:sz w:val="24"/>
        </w:rPr>
        <w:t xml:space="preserve">Características principales: </w:t>
      </w:r>
      <w:r>
        <w:rPr>
          <w:sz w:val="24"/>
        </w:rPr>
        <w:t>Astuto, veloz y adaptable.</w:t>
      </w:r>
    </w:p>
    <w:p>
      <w:r>
        <w:rPr>
          <w:b/>
          <w:sz w:val="24"/>
        </w:rPr>
        <w:t xml:space="preserve">Relación con el ser humano: </w:t>
      </w:r>
      <w:r>
        <w:rPr>
          <w:sz w:val="24"/>
        </w:rPr>
        <w:t>Presente en relatos populares como símbolo de inteligencia.</w:t>
      </w:r>
    </w:p>
    <w:p>
      <w:r>
        <w:rPr>
          <w:i/>
        </w:rPr>
        <w:t>Zorro forma parte del patrimonio natural y cultural de los Andes riojanos, representando el vínculo entre la naturaleza, la historia y la vida de montaña.</w:t>
      </w:r>
    </w:p>
    <w:p>
      <w:r>
        <w:br w:type="page"/>
      </w:r>
    </w:p>
    <w:p>
      <w:pPr>
        <w:pStyle w:val="Heading1"/>
      </w:pPr>
      <w:r>
        <w:t>Suri</w:t>
      </w:r>
    </w:p>
    <w:p>
      <w:r>
        <w:rPr>
          <w:b/>
          <w:sz w:val="24"/>
        </w:rPr>
        <w:t xml:space="preserve">Nombre científico: </w:t>
      </w:r>
      <w:r>
        <w:rPr>
          <w:sz w:val="24"/>
        </w:rPr>
        <w:t>Rhea pennata</w:t>
      </w:r>
    </w:p>
    <w:p>
      <w:r>
        <w:rPr>
          <w:b/>
          <w:sz w:val="24"/>
        </w:rPr>
        <w:t xml:space="preserve">Tipo: </w:t>
      </w:r>
      <w:r>
        <w:rPr>
          <w:sz w:val="24"/>
        </w:rPr>
        <w:t>Ave corredora</w:t>
      </w:r>
    </w:p>
    <w:p>
      <w:r>
        <w:rPr>
          <w:b/>
          <w:sz w:val="24"/>
        </w:rPr>
        <w:t xml:space="preserve">Hábitat: </w:t>
      </w:r>
      <w:r>
        <w:rPr>
          <w:sz w:val="24"/>
        </w:rPr>
        <w:t>Puna y estepas abiertas.</w:t>
      </w:r>
    </w:p>
    <w:p>
      <w:r>
        <w:rPr>
          <w:b/>
          <w:sz w:val="24"/>
        </w:rPr>
        <w:t xml:space="preserve">Alimentación: </w:t>
      </w:r>
      <w:r>
        <w:rPr>
          <w:sz w:val="24"/>
        </w:rPr>
        <w:t>Semillas, hierbas e insectos.</w:t>
      </w:r>
    </w:p>
    <w:p>
      <w:r>
        <w:rPr>
          <w:b/>
          <w:sz w:val="24"/>
        </w:rPr>
        <w:t xml:space="preserve">Características principales: </w:t>
      </w:r>
      <w:r>
        <w:rPr>
          <w:sz w:val="24"/>
        </w:rPr>
        <w:t>No vuela y puede correr a gran velocidad.</w:t>
      </w:r>
    </w:p>
    <w:p>
      <w:r>
        <w:rPr>
          <w:b/>
          <w:sz w:val="24"/>
        </w:rPr>
        <w:t xml:space="preserve">Relación con el ser humano: </w:t>
      </w:r>
      <w:r>
        <w:rPr>
          <w:sz w:val="24"/>
        </w:rPr>
        <w:t>Forma parte de la identidad cultural de los Andes.</w:t>
      </w:r>
    </w:p>
    <w:p>
      <w:r>
        <w:rPr>
          <w:i/>
        </w:rPr>
        <w:t>Suri forma parte del patrimonio natural y cultural de los Andes riojanos, representando el vínculo entre la naturaleza, la historia y la vida de montaña.</w:t>
      </w:r>
    </w:p>
    <w:p>
      <w:r>
        <w:br w:type="page"/>
      </w:r>
    </w:p>
    <w:p>
      <w:pPr>
        <w:pStyle w:val="Heading1"/>
      </w:pPr>
      <w:r>
        <w:t>Chinchilla</w:t>
      </w:r>
    </w:p>
    <w:p>
      <w:r>
        <w:rPr>
          <w:b/>
          <w:sz w:val="24"/>
        </w:rPr>
        <w:t xml:space="preserve">Nombre científico: </w:t>
      </w:r>
      <w:r>
        <w:rPr>
          <w:sz w:val="24"/>
        </w:rPr>
        <w:t>Chinchilla chinchilla</w:t>
      </w:r>
    </w:p>
    <w:p>
      <w:r>
        <w:rPr>
          <w:b/>
          <w:sz w:val="24"/>
        </w:rPr>
        <w:t xml:space="preserve">Tipo: </w:t>
      </w:r>
      <w:r>
        <w:rPr>
          <w:sz w:val="24"/>
        </w:rPr>
        <w:t>Roedor</w:t>
      </w:r>
    </w:p>
    <w:p>
      <w:r>
        <w:rPr>
          <w:b/>
          <w:sz w:val="24"/>
        </w:rPr>
        <w:t xml:space="preserve">Hábitat: </w:t>
      </w:r>
      <w:r>
        <w:rPr>
          <w:sz w:val="24"/>
        </w:rPr>
        <w:t>Zonas rocosas y secas.</w:t>
      </w:r>
    </w:p>
    <w:p>
      <w:r>
        <w:rPr>
          <w:b/>
          <w:sz w:val="24"/>
        </w:rPr>
        <w:t xml:space="preserve">Alimentación: </w:t>
      </w:r>
      <w:r>
        <w:rPr>
          <w:sz w:val="24"/>
        </w:rPr>
        <w:t>Hierbas y semillas.</w:t>
      </w:r>
    </w:p>
    <w:p>
      <w:r>
        <w:rPr>
          <w:b/>
          <w:sz w:val="24"/>
        </w:rPr>
        <w:t xml:space="preserve">Características principales: </w:t>
      </w:r>
      <w:r>
        <w:rPr>
          <w:sz w:val="24"/>
        </w:rPr>
        <w:t>Pelaje extremadamente suave y hábitos nocturnos.</w:t>
      </w:r>
    </w:p>
    <w:p>
      <w:r>
        <w:rPr>
          <w:b/>
          <w:sz w:val="24"/>
        </w:rPr>
        <w:t xml:space="preserve">Relación con el ser humano: </w:t>
      </w:r>
      <w:r>
        <w:rPr>
          <w:sz w:val="24"/>
        </w:rPr>
        <w:t>Fue muy perseguida por su piel.</w:t>
      </w:r>
    </w:p>
    <w:p>
      <w:r>
        <w:rPr>
          <w:i/>
        </w:rPr>
        <w:t>Chinchilla forma parte del patrimonio natural y cultural de los Andes riojanos, representando el vínculo entre la naturaleza, la historia y la vida de montaña.</w:t>
      </w:r>
    </w:p>
    <w:p>
      <w:r>
        <w:br w:type="page"/>
      </w:r>
    </w:p>
    <w:p>
      <w:pPr>
        <w:pStyle w:val="Heading1"/>
      </w:pPr>
      <w:r>
        <w:t>Liebre</w:t>
      </w:r>
    </w:p>
    <w:p>
      <w:r>
        <w:rPr>
          <w:b/>
          <w:sz w:val="24"/>
        </w:rPr>
        <w:t xml:space="preserve">Nombre científico: </w:t>
      </w:r>
      <w:r>
        <w:rPr>
          <w:sz w:val="24"/>
        </w:rPr>
        <w:t>Lepus europaeus</w:t>
      </w:r>
    </w:p>
    <w:p>
      <w:r>
        <w:rPr>
          <w:b/>
          <w:sz w:val="24"/>
        </w:rPr>
        <w:t xml:space="preserve">Tipo: </w:t>
      </w:r>
      <w:r>
        <w:rPr>
          <w:sz w:val="24"/>
        </w:rPr>
        <w:t>Mamífero herbívoro</w:t>
      </w:r>
    </w:p>
    <w:p>
      <w:r>
        <w:rPr>
          <w:b/>
          <w:sz w:val="24"/>
        </w:rPr>
        <w:t xml:space="preserve">Hábitat: </w:t>
      </w:r>
      <w:r>
        <w:rPr>
          <w:sz w:val="24"/>
        </w:rPr>
        <w:t>Campos abiertos y estepas.</w:t>
      </w:r>
    </w:p>
    <w:p>
      <w:r>
        <w:rPr>
          <w:b/>
          <w:sz w:val="24"/>
        </w:rPr>
        <w:t xml:space="preserve">Alimentación: </w:t>
      </w:r>
      <w:r>
        <w:rPr>
          <w:sz w:val="24"/>
        </w:rPr>
        <w:t>Hierbas y brotes.</w:t>
      </w:r>
    </w:p>
    <w:p>
      <w:r>
        <w:rPr>
          <w:b/>
          <w:sz w:val="24"/>
        </w:rPr>
        <w:t xml:space="preserve">Características principales: </w:t>
      </w:r>
      <w:r>
        <w:rPr>
          <w:sz w:val="24"/>
        </w:rPr>
        <w:t>Gran velocidad y largas orejas.</w:t>
      </w:r>
    </w:p>
    <w:p>
      <w:r>
        <w:rPr>
          <w:b/>
          <w:sz w:val="24"/>
        </w:rPr>
        <w:t xml:space="preserve">Relación con el ser humano: </w:t>
      </w:r>
      <w:r>
        <w:rPr>
          <w:sz w:val="24"/>
        </w:rPr>
        <w:t>Convive frecuentemente en ambientes rurales.</w:t>
      </w:r>
    </w:p>
    <w:p>
      <w:r>
        <w:rPr>
          <w:i/>
        </w:rPr>
        <w:t>Liebre forma parte del patrimonio natural y cultural de los Andes riojanos, representando el vínculo entre la naturaleza, la historia y la vida de montaña.</w:t>
      </w:r>
    </w:p>
    <w:p>
      <w:r>
        <w:br w:type="page"/>
      </w:r>
    </w:p>
    <w:p>
      <w:pPr>
        <w:pStyle w:val="Heading1"/>
      </w:pPr>
      <w:r>
        <w:t>Perdiz</w:t>
      </w:r>
    </w:p>
    <w:p>
      <w:r>
        <w:rPr>
          <w:b/>
          <w:sz w:val="24"/>
        </w:rPr>
        <w:t xml:space="preserve">Nombre científico: </w:t>
      </w:r>
      <w:r>
        <w:rPr>
          <w:sz w:val="24"/>
        </w:rPr>
        <w:t>Nothoprocta cinerascens</w:t>
      </w:r>
    </w:p>
    <w:p>
      <w:r>
        <w:rPr>
          <w:b/>
          <w:sz w:val="24"/>
        </w:rPr>
        <w:t xml:space="preserve">Tipo: </w:t>
      </w:r>
      <w:r>
        <w:rPr>
          <w:sz w:val="24"/>
        </w:rPr>
        <w:t>Ave terrestre</w:t>
      </w:r>
    </w:p>
    <w:p>
      <w:r>
        <w:rPr>
          <w:b/>
          <w:sz w:val="24"/>
        </w:rPr>
        <w:t xml:space="preserve">Hábitat: </w:t>
      </w:r>
      <w:r>
        <w:rPr>
          <w:sz w:val="24"/>
        </w:rPr>
        <w:t>Pastizales y montes bajos.</w:t>
      </w:r>
    </w:p>
    <w:p>
      <w:r>
        <w:rPr>
          <w:b/>
          <w:sz w:val="24"/>
        </w:rPr>
        <w:t xml:space="preserve">Alimentación: </w:t>
      </w:r>
      <w:r>
        <w:rPr>
          <w:sz w:val="24"/>
        </w:rPr>
        <w:t>Semillas e insectos.</w:t>
      </w:r>
    </w:p>
    <w:p>
      <w:r>
        <w:rPr>
          <w:b/>
          <w:sz w:val="24"/>
        </w:rPr>
        <w:t xml:space="preserve">Características principales: </w:t>
      </w:r>
      <w:r>
        <w:rPr>
          <w:sz w:val="24"/>
        </w:rPr>
        <w:t>Vuelo corto y rápido, excelente camuflaje.</w:t>
      </w:r>
    </w:p>
    <w:p>
      <w:r>
        <w:rPr>
          <w:b/>
          <w:sz w:val="24"/>
        </w:rPr>
        <w:t xml:space="preserve">Relación con el ser humano: </w:t>
      </w:r>
      <w:r>
        <w:rPr>
          <w:sz w:val="24"/>
        </w:rPr>
        <w:t>Muy presente en tradiciones rurales.</w:t>
      </w:r>
    </w:p>
    <w:p>
      <w:r>
        <w:rPr>
          <w:i/>
        </w:rPr>
        <w:t>Perdiz forma parte del patrimonio natural y cultural de los Andes riojanos, representando el vínculo entre la naturaleza, la historia y la vida de montaña.</w:t>
      </w:r>
    </w:p>
    <w:p>
      <w:r>
        <w:br w:type="page"/>
      </w:r>
    </w:p>
    <w:p>
      <w:pPr>
        <w:pStyle w:val="Heading1"/>
      </w:pPr>
      <w:r>
        <w:t>Tero</w:t>
      </w:r>
    </w:p>
    <w:p>
      <w:r>
        <w:rPr>
          <w:b/>
          <w:sz w:val="24"/>
        </w:rPr>
        <w:t xml:space="preserve">Nombre científico: </w:t>
      </w:r>
      <w:r>
        <w:rPr>
          <w:sz w:val="24"/>
        </w:rPr>
        <w:t>Vanellus chilensis</w:t>
      </w:r>
    </w:p>
    <w:p>
      <w:r>
        <w:rPr>
          <w:b/>
          <w:sz w:val="24"/>
        </w:rPr>
        <w:t xml:space="preserve">Tipo: </w:t>
      </w:r>
      <w:r>
        <w:rPr>
          <w:sz w:val="24"/>
        </w:rPr>
        <w:t>Ave</w:t>
      </w:r>
    </w:p>
    <w:p>
      <w:r>
        <w:rPr>
          <w:b/>
          <w:sz w:val="24"/>
        </w:rPr>
        <w:t xml:space="preserve">Hábitat: </w:t>
      </w:r>
      <w:r>
        <w:rPr>
          <w:sz w:val="24"/>
        </w:rPr>
        <w:t>Campos y humedales.</w:t>
      </w:r>
    </w:p>
    <w:p>
      <w:r>
        <w:rPr>
          <w:b/>
          <w:sz w:val="24"/>
        </w:rPr>
        <w:t xml:space="preserve">Alimentación: </w:t>
      </w:r>
      <w:r>
        <w:rPr>
          <w:sz w:val="24"/>
        </w:rPr>
        <w:t>Insectos y pequeños invertebrados.</w:t>
      </w:r>
    </w:p>
    <w:p>
      <w:r>
        <w:rPr>
          <w:b/>
          <w:sz w:val="24"/>
        </w:rPr>
        <w:t xml:space="preserve">Características principales: </w:t>
      </w:r>
      <w:r>
        <w:rPr>
          <w:sz w:val="24"/>
        </w:rPr>
        <w:t>Fuerte canto de alerta y gran protector de su nido.</w:t>
      </w:r>
    </w:p>
    <w:p>
      <w:r>
        <w:rPr>
          <w:b/>
          <w:sz w:val="24"/>
        </w:rPr>
        <w:t xml:space="preserve">Relación con el ser humano: </w:t>
      </w:r>
      <w:r>
        <w:rPr>
          <w:sz w:val="24"/>
        </w:rPr>
        <w:t>Conocido como el vigilante del campo.</w:t>
      </w:r>
    </w:p>
    <w:p>
      <w:r>
        <w:rPr>
          <w:i/>
        </w:rPr>
        <w:t>Tero forma parte del patrimonio natural y cultural de los Andes riojanos, representando el vínculo entre la naturaleza, la historia y la vida de montaña.</w:t>
      </w:r>
    </w:p>
    <w:p>
      <w:r>
        <w:br w:type="page"/>
      </w:r>
    </w:p>
    <w:p>
      <w:pPr>
        <w:pStyle w:val="Heading1"/>
      </w:pPr>
      <w:r>
        <w:t>Flamenco Andino</w:t>
      </w:r>
    </w:p>
    <w:p>
      <w:r>
        <w:rPr>
          <w:b/>
          <w:sz w:val="24"/>
        </w:rPr>
        <w:t xml:space="preserve">Nombre científico: </w:t>
      </w:r>
      <w:r>
        <w:rPr>
          <w:sz w:val="24"/>
        </w:rPr>
        <w:t>Phoenicoparrus andinus</w:t>
      </w:r>
    </w:p>
    <w:p>
      <w:r>
        <w:rPr>
          <w:b/>
          <w:sz w:val="24"/>
        </w:rPr>
        <w:t xml:space="preserve">Tipo: </w:t>
      </w:r>
      <w:r>
        <w:rPr>
          <w:sz w:val="24"/>
        </w:rPr>
        <w:t>Ave acuática</w:t>
      </w:r>
    </w:p>
    <w:p>
      <w:r>
        <w:rPr>
          <w:b/>
          <w:sz w:val="24"/>
        </w:rPr>
        <w:t xml:space="preserve">Hábitat: </w:t>
      </w:r>
      <w:r>
        <w:rPr>
          <w:sz w:val="24"/>
        </w:rPr>
        <w:t>Lagunas altoandinas.</w:t>
      </w:r>
    </w:p>
    <w:p>
      <w:r>
        <w:rPr>
          <w:b/>
          <w:sz w:val="24"/>
        </w:rPr>
        <w:t xml:space="preserve">Alimentación: </w:t>
      </w:r>
      <w:r>
        <w:rPr>
          <w:sz w:val="24"/>
        </w:rPr>
        <w:t>Algas y microorganismos.</w:t>
      </w:r>
    </w:p>
    <w:p>
      <w:r>
        <w:rPr>
          <w:b/>
          <w:sz w:val="24"/>
        </w:rPr>
        <w:t xml:space="preserve">Características principales: </w:t>
      </w:r>
      <w:r>
        <w:rPr>
          <w:sz w:val="24"/>
        </w:rPr>
        <w:t>Plumaje rosado y patas largas.</w:t>
      </w:r>
    </w:p>
    <w:p>
      <w:r>
        <w:rPr>
          <w:b/>
          <w:sz w:val="24"/>
        </w:rPr>
        <w:t xml:space="preserve">Relación con el ser humano: </w:t>
      </w:r>
      <w:r>
        <w:rPr>
          <w:sz w:val="24"/>
        </w:rPr>
        <w:t>Símbolo de la belleza natural de las lagunas andinas.</w:t>
      </w:r>
    </w:p>
    <w:p>
      <w:r>
        <w:rPr>
          <w:i/>
        </w:rPr>
        <w:t>Flamenco Andino forma parte del patrimonio natural y cultural de los Andes riojanos, representando el vínculo entre la naturaleza, la historia y la vida de montaña.</w:t>
      </w:r>
    </w:p>
    <w:p>
      <w:r>
        <w:br w:type="page"/>
      </w:r>
    </w:p>
    <w:p>
      <w:pPr>
        <w:pStyle w:val="Heading1"/>
      </w:pPr>
      <w:r>
        <w:t>Garza</w:t>
      </w:r>
    </w:p>
    <w:p>
      <w:r>
        <w:rPr>
          <w:b/>
          <w:sz w:val="24"/>
        </w:rPr>
        <w:t xml:space="preserve">Nombre científico: </w:t>
      </w:r>
      <w:r>
        <w:rPr>
          <w:sz w:val="24"/>
        </w:rPr>
        <w:t>Ardea alba</w:t>
      </w:r>
    </w:p>
    <w:p>
      <w:r>
        <w:rPr>
          <w:b/>
          <w:sz w:val="24"/>
        </w:rPr>
        <w:t xml:space="preserve">Tipo: </w:t>
      </w:r>
      <w:r>
        <w:rPr>
          <w:sz w:val="24"/>
        </w:rPr>
        <w:t>Ave acuática</w:t>
      </w:r>
    </w:p>
    <w:p>
      <w:r>
        <w:rPr>
          <w:b/>
          <w:sz w:val="24"/>
        </w:rPr>
        <w:t xml:space="preserve">Hábitat: </w:t>
      </w:r>
      <w:r>
        <w:rPr>
          <w:sz w:val="24"/>
        </w:rPr>
        <w:t>Ríos, lagunas y humedales.</w:t>
      </w:r>
    </w:p>
    <w:p>
      <w:r>
        <w:rPr>
          <w:b/>
          <w:sz w:val="24"/>
        </w:rPr>
        <w:t xml:space="preserve">Alimentación: </w:t>
      </w:r>
      <w:r>
        <w:rPr>
          <w:sz w:val="24"/>
        </w:rPr>
        <w:t>Peces e insectos.</w:t>
      </w:r>
    </w:p>
    <w:p>
      <w:r>
        <w:rPr>
          <w:b/>
          <w:sz w:val="24"/>
        </w:rPr>
        <w:t xml:space="preserve">Características principales: </w:t>
      </w:r>
      <w:r>
        <w:rPr>
          <w:sz w:val="24"/>
        </w:rPr>
        <w:t>Gran paciencia para cazar y vuelo elegante.</w:t>
      </w:r>
    </w:p>
    <w:p>
      <w:r>
        <w:rPr>
          <w:b/>
          <w:sz w:val="24"/>
        </w:rPr>
        <w:t xml:space="preserve">Relación con el ser humano: </w:t>
      </w:r>
      <w:r>
        <w:rPr>
          <w:sz w:val="24"/>
        </w:rPr>
        <w:t>Relacionada con la tranquilidad y el equilibrio natural.</w:t>
      </w:r>
    </w:p>
    <w:p>
      <w:r>
        <w:rPr>
          <w:i/>
        </w:rPr>
        <w:t>Garza forma parte del patrimonio natural y cultural de los Andes riojanos, representando el vínculo entre la naturaleza, la historia y la vida de montaña.</w:t>
      </w:r>
    </w:p>
    <w:p>
      <w:r>
        <w:br w:type="page"/>
      </w:r>
    </w:p>
    <w:p>
      <w:pPr>
        <w:pStyle w:val="Heading1"/>
      </w:pPr>
      <w:r>
        <w:t>Lechuza</w:t>
      </w:r>
    </w:p>
    <w:p>
      <w:r>
        <w:rPr>
          <w:b/>
          <w:sz w:val="24"/>
        </w:rPr>
        <w:t xml:space="preserve">Nombre científico: </w:t>
      </w:r>
      <w:r>
        <w:rPr>
          <w:sz w:val="24"/>
        </w:rPr>
        <w:t>Tyto alba</w:t>
      </w:r>
    </w:p>
    <w:p>
      <w:r>
        <w:rPr>
          <w:b/>
          <w:sz w:val="24"/>
        </w:rPr>
        <w:t xml:space="preserve">Tipo: </w:t>
      </w:r>
      <w:r>
        <w:rPr>
          <w:sz w:val="24"/>
        </w:rPr>
        <w:t>Ave rapaz nocturna</w:t>
      </w:r>
    </w:p>
    <w:p>
      <w:r>
        <w:rPr>
          <w:b/>
          <w:sz w:val="24"/>
        </w:rPr>
        <w:t xml:space="preserve">Hábitat: </w:t>
      </w:r>
      <w:r>
        <w:rPr>
          <w:sz w:val="24"/>
        </w:rPr>
        <w:t>Campos y construcciones rurales.</w:t>
      </w:r>
    </w:p>
    <w:p>
      <w:r>
        <w:rPr>
          <w:b/>
          <w:sz w:val="24"/>
        </w:rPr>
        <w:t xml:space="preserve">Alimentación: </w:t>
      </w:r>
      <w:r>
        <w:rPr>
          <w:sz w:val="24"/>
        </w:rPr>
        <w:t>Roedores e insectos.</w:t>
      </w:r>
    </w:p>
    <w:p>
      <w:r>
        <w:rPr>
          <w:b/>
          <w:sz w:val="24"/>
        </w:rPr>
        <w:t xml:space="preserve">Características principales: </w:t>
      </w:r>
      <w:r>
        <w:rPr>
          <w:sz w:val="24"/>
        </w:rPr>
        <w:t>Vuelo silencioso y excelente visión nocturna.</w:t>
      </w:r>
    </w:p>
    <w:p>
      <w:r>
        <w:rPr>
          <w:b/>
          <w:sz w:val="24"/>
        </w:rPr>
        <w:t xml:space="preserve">Relación con el ser humano: </w:t>
      </w:r>
      <w:r>
        <w:rPr>
          <w:sz w:val="24"/>
        </w:rPr>
        <w:t>Ayuda al control natural de plagas.</w:t>
      </w:r>
    </w:p>
    <w:p>
      <w:r>
        <w:rPr>
          <w:i/>
        </w:rPr>
        <w:t>Lechuza forma parte del patrimonio natural y cultural de los Andes riojanos, representando el vínculo entre la naturaleza, la historia y la vida de montaña.</w:t>
      </w:r>
    </w:p>
    <w:p>
      <w:r>
        <w:br w:type="page"/>
      </w:r>
    </w:p>
    <w:p>
      <w:pPr>
        <w:pStyle w:val="Heading1"/>
      </w:pPr>
      <w:r>
        <w:t>Copetona</w:t>
      </w:r>
    </w:p>
    <w:p>
      <w:r>
        <w:rPr>
          <w:b/>
          <w:sz w:val="24"/>
        </w:rPr>
        <w:t xml:space="preserve">Nombre científico: </w:t>
      </w:r>
      <w:r>
        <w:rPr>
          <w:sz w:val="24"/>
        </w:rPr>
        <w:t>Eudromia elegans</w:t>
      </w:r>
    </w:p>
    <w:p>
      <w:r>
        <w:rPr>
          <w:b/>
          <w:sz w:val="24"/>
        </w:rPr>
        <w:t xml:space="preserve">Tipo: </w:t>
      </w:r>
      <w:r>
        <w:rPr>
          <w:sz w:val="24"/>
        </w:rPr>
        <w:t>Ave terrestre</w:t>
      </w:r>
    </w:p>
    <w:p>
      <w:r>
        <w:rPr>
          <w:b/>
          <w:sz w:val="24"/>
        </w:rPr>
        <w:t xml:space="preserve">Hábitat: </w:t>
      </w:r>
      <w:r>
        <w:rPr>
          <w:sz w:val="24"/>
        </w:rPr>
        <w:t>Campos áridos y monte.</w:t>
      </w:r>
    </w:p>
    <w:p>
      <w:r>
        <w:rPr>
          <w:b/>
          <w:sz w:val="24"/>
        </w:rPr>
        <w:t xml:space="preserve">Alimentación: </w:t>
      </w:r>
      <w:r>
        <w:rPr>
          <w:sz w:val="24"/>
        </w:rPr>
        <w:t>Semillas e insectos.</w:t>
      </w:r>
    </w:p>
    <w:p>
      <w:r>
        <w:rPr>
          <w:b/>
          <w:sz w:val="24"/>
        </w:rPr>
        <w:t xml:space="preserve">Características principales: </w:t>
      </w:r>
      <w:r>
        <w:rPr>
          <w:sz w:val="24"/>
        </w:rPr>
        <w:t>Ave veloz y de cresta característica.</w:t>
      </w:r>
    </w:p>
    <w:p>
      <w:r>
        <w:rPr>
          <w:b/>
          <w:sz w:val="24"/>
        </w:rPr>
        <w:t xml:space="preserve">Relación con el ser humano: </w:t>
      </w:r>
      <w:r>
        <w:rPr>
          <w:sz w:val="24"/>
        </w:rPr>
        <w:t>Muy conocida en ambientes rurales del oeste argentino.</w:t>
      </w:r>
    </w:p>
    <w:p>
      <w:r>
        <w:rPr>
          <w:i/>
        </w:rPr>
        <w:t>Copetona forma parte del patrimonio natural y cultural de los Andes riojanos, representando el vínculo entre la naturaleza, la historia y la vida de montaña.</w:t>
      </w:r>
    </w:p>
    <w:p>
      <w:r>
        <w:br w:type="page"/>
      </w:r>
    </w:p>
    <w:p>
      <w:pPr>
        <w:pStyle w:val="Heading1"/>
      </w:pPr>
      <w:r>
        <w:t>Águila Mora</w:t>
      </w:r>
    </w:p>
    <w:p>
      <w:r>
        <w:rPr>
          <w:b/>
          <w:sz w:val="24"/>
        </w:rPr>
        <w:t xml:space="preserve">Nombre científico: </w:t>
      </w:r>
      <w:r>
        <w:rPr>
          <w:sz w:val="24"/>
        </w:rPr>
        <w:t>Geranoaetus melanoleucus</w:t>
      </w:r>
    </w:p>
    <w:p>
      <w:r>
        <w:rPr>
          <w:b/>
          <w:sz w:val="24"/>
        </w:rPr>
        <w:t xml:space="preserve">Tipo: </w:t>
      </w:r>
      <w:r>
        <w:rPr>
          <w:sz w:val="24"/>
        </w:rPr>
        <w:t>Ave rapaz</w:t>
      </w:r>
    </w:p>
    <w:p>
      <w:r>
        <w:rPr>
          <w:b/>
          <w:sz w:val="24"/>
        </w:rPr>
        <w:t xml:space="preserve">Hábitat: </w:t>
      </w:r>
      <w:r>
        <w:rPr>
          <w:sz w:val="24"/>
        </w:rPr>
        <w:t>Montañas y zonas abiertas.</w:t>
      </w:r>
    </w:p>
    <w:p>
      <w:r>
        <w:rPr>
          <w:b/>
          <w:sz w:val="24"/>
        </w:rPr>
        <w:t xml:space="preserve">Alimentación: </w:t>
      </w:r>
      <w:r>
        <w:rPr>
          <w:sz w:val="24"/>
        </w:rPr>
        <w:t>Roedores y reptiles.</w:t>
      </w:r>
    </w:p>
    <w:p>
      <w:r>
        <w:rPr>
          <w:b/>
          <w:sz w:val="24"/>
        </w:rPr>
        <w:t xml:space="preserve">Características principales: </w:t>
      </w:r>
      <w:r>
        <w:rPr>
          <w:sz w:val="24"/>
        </w:rPr>
        <w:t>Gran visión y vuelo imponente.</w:t>
      </w:r>
    </w:p>
    <w:p>
      <w:r>
        <w:rPr>
          <w:b/>
          <w:sz w:val="24"/>
        </w:rPr>
        <w:t xml:space="preserve">Relación con el ser humano: </w:t>
      </w:r>
      <w:r>
        <w:rPr>
          <w:sz w:val="24"/>
        </w:rPr>
        <w:t>Representa la fuerza y el equilibrio natural.</w:t>
      </w:r>
    </w:p>
    <w:p>
      <w:r>
        <w:rPr>
          <w:i/>
        </w:rPr>
        <w:t>Águila Mora forma parte del patrimonio natural y cultural de los Andes riojanos, representando el vínculo entre la naturaleza, la historia y la vida de montaña.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